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revised version of Kanishk Dedhia’s resume, tailored for the role of a Software Developer. It is optimized to be more professional, concise, ATS-friendly, and incorporates relevant keywords.</w:t>
      </w:r>
    </w:p>
    <w:p/>
    <w:p>
      <w:r>
        <w:t>---</w:t>
      </w:r>
    </w:p>
    <w:p/>
    <w:p>
      <w:r>
        <w:t xml:space="preserve">**KANISHK DEDHIA**  </w:t>
      </w:r>
    </w:p>
    <w:p>
      <w:r>
        <w:t>[kanishkdedhia04@gmail.com](mailto:kanishkdedhia04@gmail.com) | 9664111977 | [LinkedIn](https://www.linkedin.com/in/kanishk-dedhia-72970722a/) | [GitHub](https://github.com/kanky10)</w:t>
      </w:r>
    </w:p>
    <w:p/>
    <w:p>
      <w:r>
        <w:t>---</w:t>
      </w:r>
    </w:p>
    <w:p/>
    <w:p>
      <w:r>
        <w:t>### EDUCATION</w:t>
      </w:r>
    </w:p>
    <w:p/>
    <w:p>
      <w:r>
        <w:t xml:space="preserve">**MPSTME, NMIMS University** - Masters of Computer Applications  </w:t>
      </w:r>
    </w:p>
    <w:p>
      <w:r>
        <w:t xml:space="preserve">*2024 - 2026*  </w:t>
      </w:r>
    </w:p>
    <w:p>
      <w:r>
        <w:t>CGPA: 7.63/10</w:t>
      </w:r>
    </w:p>
    <w:p/>
    <w:p>
      <w:r>
        <w:t xml:space="preserve">**Malini Kishor Sanghvi College** - B.Sc. in Information Technology  </w:t>
      </w:r>
    </w:p>
    <w:p>
      <w:r>
        <w:t xml:space="preserve">*2020 - 2023*  </w:t>
      </w:r>
    </w:p>
    <w:p>
      <w:r>
        <w:t>CGPA: 9.00/10</w:t>
      </w:r>
    </w:p>
    <w:p/>
    <w:p>
      <w:r>
        <w:t xml:space="preserve">**RD National College**  </w:t>
      </w:r>
    </w:p>
    <w:p>
      <w:r>
        <w:t xml:space="preserve">*2017 - 2020*  </w:t>
      </w:r>
    </w:p>
    <w:p>
      <w:r>
        <w:t>HSC: 52.15%</w:t>
      </w:r>
    </w:p>
    <w:p/>
    <w:p>
      <w:r>
        <w:t xml:space="preserve">**Podar International School**  </w:t>
      </w:r>
    </w:p>
    <w:p>
      <w:r>
        <w:t xml:space="preserve">*2007 - 2017*  </w:t>
      </w:r>
    </w:p>
    <w:p>
      <w:r>
        <w:t>SSC: 65.20%</w:t>
      </w:r>
    </w:p>
    <w:p/>
    <w:p>
      <w:r>
        <w:t>---</w:t>
      </w:r>
    </w:p>
    <w:p/>
    <w:p>
      <w:r>
        <w:t>### TECHNICAL SKILLS</w:t>
      </w:r>
    </w:p>
    <w:p/>
    <w:p>
      <w:r>
        <w:t>- **Programming Languages:** Java, JavaScript, Python</w:t>
      </w:r>
    </w:p>
    <w:p>
      <w:r>
        <w:t>- **Web Technologies:** Node.js, Express, React, Spring Boot, JSP, Tailwind CSS</w:t>
      </w:r>
    </w:p>
    <w:p>
      <w:r>
        <w:t>- **Database Management:** MySQL</w:t>
      </w:r>
    </w:p>
    <w:p>
      <w:r>
        <w:t>- **Machine Learning:** Supervised Learning, Computer Vision, NLP</w:t>
      </w:r>
    </w:p>
    <w:p>
      <w:r>
        <w:t>- **Tools &amp; Platforms:** Git, Docker, Google Gemini, Ollama</w:t>
      </w:r>
    </w:p>
    <w:p/>
    <w:p>
      <w:r>
        <w:t>---</w:t>
      </w:r>
    </w:p>
    <w:p/>
    <w:p>
      <w:r>
        <w:t>### PROJECTS</w:t>
      </w:r>
    </w:p>
    <w:p/>
    <w:p>
      <w:r>
        <w:t xml:space="preserve">**CV Analyzer** *(2025)*  </w:t>
      </w:r>
    </w:p>
    <w:p>
      <w:r>
        <w:t>Developed an AI-powered recruitment tool that matches resumes with job descriptions. Utilized Node.js (Express) for backend services and React (Vite + Tailwind CSS) for the frontend. Integrated machine learning and NLP for skills extraction and job compatibility analysis, featuring modular architecture and automated job scraping with Python scripts. Provided comprehensive documentation for users.</w:t>
      </w:r>
    </w:p>
    <w:p/>
    <w:p>
      <w:r>
        <w:t xml:space="preserve">**Quiz Application** *(2025)*  </w:t>
      </w:r>
    </w:p>
    <w:p>
      <w:r>
        <w:t>Engineered a role-based full-stack quiz application utilizing Spring Boot for the backend and JSP for the frontend. Designed an Admin dashboard for quiz category management and real-time user results viewing. Implemented secure data storage with MySQL, focusing on RESTful API design and session management principles for enhanced user experience.</w:t>
      </w:r>
    </w:p>
    <w:p/>
    <w:p>
      <w:r>
        <w:t xml:space="preserve">**Hand Gesture Recognition System** *(2025)*  </w:t>
      </w:r>
    </w:p>
    <w:p>
      <w:r>
        <w:t>Created a machine learning model for classifying hand gestures, with a focus on Indian Sign Language (ISL). Employed computer vision techniques to detect and process hand landmarks, utilizing supervised learning algorithms to enhance accuracy.</w:t>
      </w:r>
    </w:p>
    <w:p/>
    <w:p>
      <w:r>
        <w:t>---</w:t>
      </w:r>
    </w:p>
    <w:p/>
    <w:p>
      <w:r>
        <w:t>### WORK EXPERIENCE</w:t>
      </w:r>
    </w:p>
    <w:p/>
    <w:p>
      <w:r>
        <w:t>*(Note: If you have any relevant internships or work experience, include them in this section. Focus on technical roles and contributions made.)*</w:t>
      </w:r>
    </w:p>
    <w:p/>
    <w:p>
      <w:r>
        <w:t xml:space="preserve">**Internship/Job Title** *(Dates)*  </w:t>
      </w:r>
    </w:p>
    <w:p>
      <w:r>
        <w:t>- Briefly describe your role, technologies used, and what you achieved.</w:t>
      </w:r>
    </w:p>
    <w:p/>
    <w:p>
      <w:r>
        <w:t>---</w:t>
      </w:r>
    </w:p>
    <w:p/>
    <w:p>
      <w:r>
        <w:t>### CERTIFICATIONS</w:t>
      </w:r>
    </w:p>
    <w:p/>
    <w:p>
      <w:r>
        <w:t xml:space="preserve">*(Note: Include any relevant certifications or courses, if applicable.)* </w:t>
      </w:r>
    </w:p>
    <w:p/>
    <w:p>
      <w:r>
        <w:t>- [Certification Title, Issuing Organization, Date]</w:t>
      </w:r>
    </w:p>
    <w:p/>
    <w:p>
      <w:r>
        <w:t>---</w:t>
      </w:r>
    </w:p>
    <w:p/>
    <w:p>
      <w:r>
        <w:t>### ADDITIONAL INFORMATION</w:t>
      </w:r>
    </w:p>
    <w:p/>
    <w:p>
      <w:r>
        <w:t>- **Languages:** Fluent in English and [any other languages]</w:t>
      </w:r>
    </w:p>
    <w:p>
      <w:r>
        <w:t>- **Interests:** [Optional: relevant tech interests, contributions to open source, etc.]</w:t>
      </w:r>
    </w:p>
    <w:p/>
    <w:p>
      <w:r>
        <w:t>---</w:t>
      </w:r>
    </w:p>
    <w:p/>
    <w:p>
      <w:r>
        <w:t>**References available upon request.**</w:t>
      </w:r>
    </w:p>
    <w:p/>
    <w:p>
      <w:r>
        <w:t>---</w:t>
      </w:r>
    </w:p>
    <w:p/>
    <w:p>
      <w:r>
        <w:t>This format emphasizes Kanishk’s technical skills, education, and project experience relevant to software development, while maintaining a clear and professional layout that is likely to pass applicant tracking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