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KANISHK DEDHIA</w:t>
      </w:r>
    </w:p>
    <w:p>
      <w:r>
        <w:t>Email: kanishkdedhia04@gmail.com</w:t>
      </w:r>
    </w:p>
    <w:p>
      <w:r>
        <w:t>Linkedin: https://www.linkedin.com/in/kanishk-dedhia-72970722a/</w:t>
      </w:r>
    </w:p>
    <w:p>
      <w:r>
        <w:t>Contact: 9664111977 Github: https://github.com/kanky10</w:t>
      </w:r>
    </w:p>
    <w:p>
      <w:r>
        <w:t>Education</w:t>
      </w:r>
    </w:p>
    <w:p>
      <w:r>
        <w:t>MPSTME, NMIMS University 2024 - 2026</w:t>
      </w:r>
    </w:p>
    <w:p>
      <w:r>
        <w:t>Masters of Computer Applications</w:t>
      </w:r>
    </w:p>
    <w:p>
      <w:r>
        <w:t>CGPA: 7.63/10</w:t>
      </w:r>
    </w:p>
    <w:p>
      <w:r>
        <w:t>Malini Kishor Sanghvi 2020 - 2023</w:t>
      </w:r>
    </w:p>
    <w:p>
      <w:r>
        <w:t>B.SC.IT</w:t>
      </w:r>
    </w:p>
    <w:p>
      <w:r>
        <w:t>CGPA: 9.0/10</w:t>
      </w:r>
    </w:p>
    <w:p>
      <w:r>
        <w:t>RD National College 2017 - 2020</w:t>
      </w:r>
    </w:p>
    <w:p>
      <w:r>
        <w:t>HSC: 52.15</w:t>
      </w:r>
    </w:p>
    <w:p>
      <w:r>
        <w:t>Podar International School 2007 - 2017</w:t>
      </w:r>
    </w:p>
    <w:p>
      <w:r>
        <w:t>SSC: 65.20</w:t>
      </w:r>
    </w:p>
    <w:p>
      <w:r>
        <w:t>Projects__________________________________________________________________________________</w:t>
      </w:r>
    </w:p>
    <w:p>
      <w:r>
        <w:t>CV-Analyzer - 2025</w:t>
      </w:r>
    </w:p>
    <w:p>
      <w:r>
        <w:t>The CV Analyzer is a full-stack AI-powered system that streamlines the recruitment process by intelligently</w:t>
      </w:r>
    </w:p>
    <w:p>
      <w:r>
        <w:t>matching resumes with job descriptions. Built using a Node.js (Express) backend and a React (Vite + Tailwind</w:t>
      </w:r>
    </w:p>
    <w:p>
      <w:r>
        <w:t>CSS) frontend, it leverages machine learning and NLP to extract skills, analyze resumes, and evaluate job</w:t>
      </w:r>
    </w:p>
    <w:p>
      <w:r>
        <w:t>compatibility. The project includes modular backend architecture, integration with Google Gemini and Ollama,</w:t>
      </w:r>
    </w:p>
    <w:p>
      <w:r>
        <w:t>and Python scripts for job scraping and automation. With detailed documentation and setup guides, it serves as</w:t>
      </w:r>
    </w:p>
    <w:p>
      <w:r>
        <w:t>a robust and modern solution for AI-driven recruitment management.</w:t>
      </w:r>
    </w:p>
    <w:p>
      <w:r>
        <w:t>Quiz App - 2025</w:t>
      </w:r>
    </w:p>
    <w:p>
      <w:r>
        <w:t>Developed a full-stack Quiz Application using Spring Boot (backend) and JSP (frontend) with role-based</w:t>
      </w:r>
    </w:p>
    <w:p>
      <w:r>
        <w:t>authentication for Admins and Users. Designed an Admin dashboard for creating and managing quiz categories</w:t>
      </w:r>
    </w:p>
    <w:p>
      <w:r>
        <w:t>(e.g., SQL, Java) and questions, while enabling users to attempt quizzes and view results in real time. Integrated</w:t>
      </w:r>
    </w:p>
    <w:p>
      <w:r>
        <w:t>MySQL for secure and persistent storage of users, quiz data, and performance metrics. Focused on RESTful</w:t>
      </w:r>
    </w:p>
    <w:p>
      <w:r>
        <w:t>architecture, session management, and MVC design principles, ensuring a smooth and scalable user experience</w:t>
      </w:r>
    </w:p>
    <w:p>
      <w:r>
        <w:t>Hand Gesture Recognition - 2025</w:t>
      </w:r>
    </w:p>
    <w:p>
      <w:r>
        <w:t>Built a machine learning model to classify hand gestures based on landmark data, with a focus on recognizing</w:t>
      </w:r>
    </w:p>
    <w:p>
      <w:r>
        <w:t>Indian Sign Language (ISL). Utilized computer vision techniques to extract and process hand landmark features</w:t>
      </w:r>
    </w:p>
    <w:p>
      <w:r>
        <w:t>and applied supervised learning algorithms for gesture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